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EREBUS Execution Report</w:t>
      </w:r>
    </w:p>
    <w:p>
      <w:pPr>
        <w:jc w:val="center"/>
      </w:pPr>
      <w:r>
        <w:rPr>
          <w:b/>
        </w:rPr>
        <w:t>urjc_es_20260711_225538_102</w:t>
      </w:r>
    </w:p>
    <w:p>
      <w:pPr>
        <w:jc w:val="center"/>
      </w:pPr>
      <w:r>
        <w:t>Generated at: 2026-07-12 00:00:18</w:t>
      </w:r>
    </w:p>
    <w:p/>
    <w:p>
      <w:pPr>
        <w:pStyle w:val="Heading1"/>
      </w:pPr>
      <w:r>
        <w:t>1. Execution overview</w:t>
      </w:r>
    </w:p>
    <w:tbl>
      <w:tblPr>
        <w:tblStyle w:val="TableGrid"/>
        <w:tblW w:type="auto" w:w="0"/>
        <w:tblLook w:firstColumn="1" w:firstRow="1" w:lastColumn="0" w:lastRow="0" w:noHBand="0" w:noVBand="1" w:val="04A0"/>
      </w:tblPr>
      <w:tblGrid>
        <w:gridCol w:w="4968"/>
        <w:gridCol w:w="4968"/>
      </w:tblGrid>
      <w:tr>
        <w:tc>
          <w:tcPr>
            <w:tcW w:type="dxa" w:w="4968"/>
          </w:tcPr>
          <w:p>
            <w:r>
              <w:rPr>
                <w:b/>
              </w:rPr>
              <w:t>Execution ID</w:t>
            </w:r>
          </w:p>
        </w:tc>
        <w:tc>
          <w:tcPr>
            <w:tcW w:type="dxa" w:w="4968"/>
          </w:tcPr>
          <w:p>
            <w:r>
              <w:t>urjc_es_20260711_225538_102</w:t>
            </w:r>
          </w:p>
        </w:tc>
      </w:tr>
      <w:tr>
        <w:tc>
          <w:tcPr>
            <w:tcW w:type="dxa" w:w="4968"/>
          </w:tcPr>
          <w:p>
            <w:r>
              <w:rPr>
                <w:b/>
              </w:rPr>
              <w:t>Target</w:t>
            </w:r>
          </w:p>
        </w:tc>
        <w:tc>
          <w:tcPr>
            <w:tcW w:type="dxa" w:w="4968"/>
          </w:tcPr>
          <w:p>
            <w:r>
              <w:t>urjc.es</w:t>
            </w:r>
          </w:p>
        </w:tc>
      </w:tr>
      <w:tr>
        <w:tc>
          <w:tcPr>
            <w:tcW w:type="dxa" w:w="4968"/>
          </w:tcPr>
          <w:p>
            <w:r>
              <w:rPr>
                <w:b/>
              </w:rPr>
              <w:t>Status</w:t>
            </w:r>
          </w:p>
        </w:tc>
        <w:tc>
          <w:tcPr>
            <w:tcW w:type="dxa" w:w="4968"/>
          </w:tcPr>
          <w:p>
            <w:r>
              <w:t>PARTIAL</w:t>
            </w:r>
          </w:p>
        </w:tc>
      </w:tr>
      <w:tr>
        <w:tc>
          <w:tcPr>
            <w:tcW w:type="dxa" w:w="4968"/>
          </w:tcPr>
          <w:p>
            <w:r>
              <w:rPr>
                <w:b/>
              </w:rPr>
              <w:t>Started at</w:t>
            </w:r>
          </w:p>
        </w:tc>
        <w:tc>
          <w:tcPr>
            <w:tcW w:type="dxa" w:w="4968"/>
          </w:tcPr>
          <w:p>
            <w:r>
              <w:t>2026-07-11 20:55:38</w:t>
            </w:r>
          </w:p>
        </w:tc>
      </w:tr>
      <w:tr>
        <w:tc>
          <w:tcPr>
            <w:tcW w:type="dxa" w:w="4968"/>
          </w:tcPr>
          <w:p>
            <w:r>
              <w:rPr>
                <w:b/>
              </w:rPr>
              <w:t>Duration</w:t>
            </w:r>
          </w:p>
        </w:tc>
        <w:tc>
          <w:tcPr>
            <w:tcW w:type="dxa" w:w="4968"/>
          </w:tcPr>
          <w:p>
            <w:r>
              <w:t>47 min 57 s</w:t>
            </w:r>
          </w:p>
        </w:tc>
      </w:tr>
    </w:tbl>
    <w:p/>
    <w:p>
      <w:pPr>
        <w:pStyle w:val="Heading1"/>
      </w:pPr>
      <w:r>
        <w:t>2. Main findings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Emails found</w:t>
            </w:r>
          </w:p>
        </w:tc>
        <w:tc>
          <w:tcPr>
            <w:tcW w:type="dxa" w:w="4968"/>
          </w:tcPr>
          <w:p>
            <w:r>
              <w:t>712</w:t>
            </w:r>
          </w:p>
        </w:tc>
      </w:tr>
      <w:tr>
        <w:tc>
          <w:tcPr>
            <w:tcW w:type="dxa" w:w="4968"/>
          </w:tcPr>
          <w:p>
            <w:r>
              <w:t>Resolvable domains</w:t>
            </w:r>
          </w:p>
        </w:tc>
        <w:tc>
          <w:tcPr>
            <w:tcW w:type="dxa" w:w="4968"/>
          </w:tcPr>
          <w:p>
            <w:r>
              <w:t>6</w:t>
            </w:r>
          </w:p>
        </w:tc>
      </w:tr>
      <w:tr>
        <w:tc>
          <w:tcPr>
            <w:tcW w:type="dxa" w:w="4968"/>
          </w:tcPr>
          <w:p>
            <w:r>
              <w:t>Ports found</w:t>
            </w:r>
          </w:p>
        </w:tc>
        <w:tc>
          <w:tcPr>
            <w:tcW w:type="dxa" w:w="4968"/>
          </w:tcPr>
          <w:p>
            <w:r>
              <w:t>14</w:t>
            </w:r>
          </w:p>
        </w:tc>
      </w:tr>
      <w:tr>
        <w:tc>
          <w:tcPr>
            <w:tcW w:type="dxa" w:w="4968"/>
          </w:tcPr>
          <w:p>
            <w:r>
              <w:t>Domains discovered</w:t>
            </w:r>
          </w:p>
        </w:tc>
        <w:tc>
          <w:tcPr>
            <w:tcW w:type="dxa" w:w="4968"/>
          </w:tcPr>
          <w:p>
            <w:r>
              <w:t>51</w:t>
            </w:r>
          </w:p>
        </w:tc>
      </w:tr>
      <w:tr>
        <w:tc>
          <w:tcPr>
            <w:tcW w:type="dxa" w:w="4968"/>
          </w:tcPr>
          <w:p>
            <w:r>
              <w:t>Non-resolvable domains</w:t>
            </w:r>
          </w:p>
        </w:tc>
        <w:tc>
          <w:tcPr>
            <w:tcW w:type="dxa" w:w="4968"/>
          </w:tcPr>
          <w:p>
            <w:r>
              <w:t>45</w:t>
            </w:r>
          </w:p>
        </w:tc>
      </w:tr>
      <w:tr>
        <w:tc>
          <w:tcPr>
            <w:tcW w:type="dxa" w:w="4968"/>
          </w:tcPr>
          <w:p>
            <w:r>
              <w:t>Credentials found</w:t>
            </w:r>
          </w:p>
        </w:tc>
        <w:tc>
          <w:tcPr>
            <w:tcW w:type="dxa" w:w="4968"/>
          </w:tcPr>
          <w:p>
            <w:r>
              <w:t>1</w:t>
            </w:r>
          </w:p>
        </w:tc>
      </w:tr>
      <w:tr>
        <w:tc>
          <w:tcPr>
            <w:tcW w:type="dxa" w:w="4968"/>
          </w:tcPr>
          <w:p>
            <w:r>
              <w:t>Pages processed</w:t>
            </w:r>
          </w:p>
        </w:tc>
        <w:tc>
          <w:tcPr>
            <w:tcW w:type="dxa" w:w="4968"/>
          </w:tcPr>
          <w:p>
            <w:r>
              <w:t>504</w:t>
            </w:r>
          </w:p>
        </w:tc>
      </w:tr>
      <w:tr>
        <w:tc>
          <w:tcPr>
            <w:tcW w:type="dxa" w:w="4968"/>
          </w:tcPr>
          <w:p>
            <w:r>
              <w:t>Live pages</w:t>
            </w:r>
          </w:p>
        </w:tc>
        <w:tc>
          <w:tcPr>
            <w:tcW w:type="dxa" w:w="4968"/>
          </w:tcPr>
          <w:p>
            <w:r>
              <w:t>500</w:t>
            </w:r>
          </w:p>
        </w:tc>
      </w:tr>
      <w:tr>
        <w:tc>
          <w:tcPr>
            <w:tcW w:type="dxa" w:w="4968"/>
          </w:tcPr>
          <w:p>
            <w:r>
              <w:t>Wayback pages</w:t>
            </w:r>
          </w:p>
        </w:tc>
        <w:tc>
          <w:tcPr>
            <w:tcW w:type="dxa" w:w="4968"/>
          </w:tcPr>
          <w:p>
            <w:r>
              <w:t>4</w:t>
            </w:r>
          </w:p>
        </w:tc>
      </w:tr>
      <w:tr>
        <w:tc>
          <w:tcPr>
            <w:tcW w:type="dxa" w:w="4968"/>
          </w:tcPr>
          <w:p>
            <w:r>
              <w:t>Total pages</w:t>
            </w:r>
          </w:p>
        </w:tc>
        <w:tc>
          <w:tcPr>
            <w:tcW w:type="dxa" w:w="4968"/>
          </w:tcPr>
          <w:p>
            <w:r>
              <w:t>504</w:t>
            </w:r>
          </w:p>
        </w:tc>
      </w:tr>
      <w:tr>
        <w:tc>
          <w:tcPr>
            <w:tcW w:type="dxa" w:w="4968"/>
          </w:tcPr>
          <w:p>
            <w:r>
              <w:t>Scripts processed</w:t>
            </w:r>
          </w:p>
        </w:tc>
        <w:tc>
          <w:tcPr>
            <w:tcW w:type="dxa" w:w="4968"/>
          </w:tcPr>
          <w:p>
            <w:r>
              <w:t>50</w:t>
            </w:r>
          </w:p>
        </w:tc>
      </w:tr>
      <w:tr>
        <w:tc>
          <w:tcPr>
            <w:tcW w:type="dxa" w:w="4968"/>
          </w:tcPr>
          <w:p>
            <w:r>
              <w:t>Subdomains found</w:t>
            </w:r>
          </w:p>
        </w:tc>
        <w:tc>
          <w:tcPr>
            <w:tcW w:type="dxa" w:w="4968"/>
          </w:tcPr>
          <w:p>
            <w:r>
              <w:t>50</w:t>
            </w:r>
          </w:p>
        </w:tc>
      </w:tr>
      <w:tr>
        <w:tc>
          <w:tcPr>
            <w:tcW w:type="dxa" w:w="4968"/>
          </w:tcPr>
          <w:p>
            <w:r>
              <w:t>Hosts found</w:t>
            </w:r>
          </w:p>
        </w:tc>
        <w:tc>
          <w:tcPr>
            <w:tcW w:type="dxa" w:w="4968"/>
          </w:tcPr>
          <w:p>
            <w:r>
              <w:t>7</w:t>
            </w:r>
          </w:p>
        </w:tc>
      </w:tr>
    </w:tbl>
    <w:p>
      <w:pPr>
        <w:pStyle w:val="Heading1"/>
      </w:pPr>
      <w:r>
        <w:t>3. Active modules</w:t>
      </w:r>
    </w:p>
    <w:p>
      <w:pPr>
        <w:pStyle w:val="ListBullet"/>
      </w:pPr>
      <w:r>
        <w:rPr>
          <w:b/>
        </w:rPr>
        <w:t>Subdomains</w:t>
      </w:r>
      <w:r>
        <w:t xml:space="preserve"> (subdomains)</w:t>
      </w:r>
    </w:p>
    <w:p>
      <w:pPr>
        <w:pStyle w:val="ListBullet"/>
      </w:pPr>
      <w:r>
        <w:rPr>
          <w:b/>
        </w:rPr>
        <w:t>WHOIS</w:t>
      </w:r>
      <w:r>
        <w:t xml:space="preserve"> (whois)</w:t>
      </w:r>
    </w:p>
    <w:p>
      <w:pPr>
        <w:pStyle w:val="ListBullet"/>
      </w:pPr>
      <w:r>
        <w:rPr>
          <w:b/>
        </w:rPr>
        <w:t>DNS</w:t>
      </w:r>
      <w:r>
        <w:t xml:space="preserve"> (dns)</w:t>
      </w:r>
    </w:p>
    <w:p>
      <w:pPr>
        <w:pStyle w:val="ListBullet"/>
      </w:pPr>
      <w:r>
        <w:rPr>
          <w:b/>
        </w:rPr>
        <w:t>Nmap</w:t>
      </w:r>
      <w:r>
        <w:t xml:space="preserve"> (nmap)</w:t>
      </w:r>
    </w:p>
    <w:p>
      <w:pPr>
        <w:pStyle w:val="ListBullet"/>
      </w:pPr>
      <w:r>
        <w:rPr>
          <w:b/>
        </w:rPr>
        <w:t>HTTP Headers</w:t>
      </w:r>
      <w:r>
        <w:t xml:space="preserve"> (http_headers)</w:t>
      </w:r>
    </w:p>
    <w:p>
      <w:pPr>
        <w:pStyle w:val="ListBullet"/>
      </w:pPr>
      <w:r>
        <w:rPr>
          <w:b/>
        </w:rPr>
        <w:t>Passive Email Discovery</w:t>
      </w:r>
      <w:r>
        <w:t xml:space="preserve"> (email_passive)</w:t>
      </w:r>
    </w:p>
    <w:p>
      <w:pPr>
        <w:pStyle w:val="ListBullet"/>
      </w:pPr>
      <w:r>
        <w:rPr>
          <w:b/>
        </w:rPr>
        <w:t>Crawling</w:t>
      </w:r>
      <w:r>
        <w:t xml:space="preserve"> (crawling)</w:t>
      </w:r>
    </w:p>
    <w:p>
      <w:pPr>
        <w:pStyle w:val="ListBullet"/>
      </w:pPr>
      <w:r>
        <w:rPr>
          <w:b/>
        </w:rPr>
        <w:t>JavaScript Parsing</w:t>
      </w:r>
      <w:r>
        <w:t xml:space="preserve"> (js_parsing)</w:t>
      </w:r>
    </w:p>
    <w:p>
      <w:pPr>
        <w:pStyle w:val="ListBullet"/>
      </w:pPr>
      <w:r>
        <w:rPr>
          <w:b/>
        </w:rPr>
        <w:t>File Parsing</w:t>
      </w:r>
      <w:r>
        <w:t xml:space="preserve"> (file_parsing)</w:t>
      </w:r>
    </w:p>
    <w:p>
      <w:pPr>
        <w:pStyle w:val="ListBullet"/>
      </w:pPr>
      <w:r>
        <w:rPr>
          <w:b/>
        </w:rPr>
        <w:t>Active Scraping</w:t>
      </w:r>
      <w:r>
        <w:t xml:space="preserve"> (scraping)</w:t>
      </w:r>
    </w:p>
    <w:p>
      <w:pPr>
        <w:pStyle w:val="ListBullet"/>
      </w:pPr>
      <w:r>
        <w:rPr>
          <w:b/>
        </w:rPr>
        <w:t>Wayback Machine</w:t>
      </w:r>
      <w:r>
        <w:t xml:space="preserve"> (wayback)</w:t>
      </w:r>
    </w:p>
    <w:p>
      <w:pPr>
        <w:pStyle w:val="ListBullet"/>
      </w:pPr>
      <w:r>
        <w:rPr>
          <w:b/>
        </w:rPr>
        <w:t>Shodan</w:t>
      </w:r>
      <w:r>
        <w:t xml:space="preserve"> (shodan)</w:t>
      </w:r>
    </w:p>
    <w:p>
      <w:pPr>
        <w:pStyle w:val="Heading1"/>
      </w:pPr>
      <w:r>
        <w:t>4. Module results</w:t>
      </w:r>
    </w:p>
    <w:p>
      <w:pPr>
        <w:pStyle w:val="Heading2"/>
      </w:pPr>
      <w:r>
        <w:t>Subdomains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subdomains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1 min 6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Domains discovered</w:t>
            </w:r>
          </w:p>
        </w:tc>
        <w:tc>
          <w:tcPr>
            <w:tcW w:type="dxa" w:w="4968"/>
          </w:tcPr>
          <w:p>
            <w:r>
              <w:t>51</w:t>
            </w:r>
          </w:p>
        </w:tc>
      </w:tr>
      <w:tr>
        <w:tc>
          <w:tcPr>
            <w:tcW w:type="dxa" w:w="4968"/>
          </w:tcPr>
          <w:p>
            <w:r>
              <w:t>Subdomains found</w:t>
            </w:r>
          </w:p>
        </w:tc>
        <w:tc>
          <w:tcPr>
            <w:tcW w:type="dxa" w:w="4968"/>
          </w:tcPr>
          <w:p>
            <w:r>
              <w:t>50</w:t>
            </w:r>
          </w:p>
        </w:tc>
      </w:tr>
    </w:tbl>
    <w:p/>
    <w:p>
      <w:pPr>
        <w:pStyle w:val="Heading2"/>
      </w:pPr>
      <w:r>
        <w:t>WHOIS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whois</w:t>
            </w:r>
          </w:p>
        </w:tc>
      </w:tr>
      <w:tr>
        <w:tc>
          <w:tcPr>
            <w:tcW w:type="dxa" w:w="4968"/>
          </w:tcPr>
          <w:p>
            <w:r>
              <w:rPr>
                <w:b/>
              </w:rPr>
              <w:t>Status</w:t>
            </w:r>
          </w:p>
        </w:tc>
        <w:tc>
          <w:tcPr>
            <w:tcW w:type="dxa" w:w="4968"/>
          </w:tcPr>
          <w:p>
            <w:r>
              <w:t>SKIPPED</w:t>
            </w:r>
          </w:p>
        </w:tc>
      </w:tr>
      <w:tr>
        <w:tc>
          <w:tcPr>
            <w:tcW w:type="dxa" w:w="4968"/>
          </w:tcPr>
          <w:p>
            <w:r>
              <w:rPr>
                <w:b/>
              </w:rPr>
              <w:t>Duration</w:t>
            </w:r>
          </w:p>
        </w:tc>
        <w:tc>
          <w:tcPr>
            <w:tcW w:type="dxa" w:w="4968"/>
          </w:tcPr>
          <w:p>
            <w:r>
              <w:t>0 min 0 s</w:t>
            </w:r>
          </w:p>
        </w:tc>
      </w:tr>
    </w:tbl>
    <w:p/>
    <w:p>
      <w:r>
        <w:t>No relevant findings for this module.</w:t>
      </w:r>
    </w:p>
    <w:p>
      <w:pPr>
        <w:pStyle w:val="Heading2"/>
      </w:pPr>
      <w:r>
        <w:t>DNS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dns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53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Resolvable domains</w:t>
            </w:r>
          </w:p>
        </w:tc>
        <w:tc>
          <w:tcPr>
            <w:tcW w:type="dxa" w:w="4968"/>
          </w:tcPr>
          <w:p>
            <w:r>
              <w:t>6</w:t>
            </w:r>
          </w:p>
        </w:tc>
      </w:tr>
      <w:tr>
        <w:tc>
          <w:tcPr>
            <w:tcW w:type="dxa" w:w="4968"/>
          </w:tcPr>
          <w:p>
            <w:r>
              <w:t>Non-resolvable domains</w:t>
            </w:r>
          </w:p>
        </w:tc>
        <w:tc>
          <w:tcPr>
            <w:tcW w:type="dxa" w:w="4968"/>
          </w:tcPr>
          <w:p>
            <w:r>
              <w:t>45</w:t>
            </w:r>
          </w:p>
        </w:tc>
      </w:tr>
    </w:tbl>
    <w:p/>
    <w:p>
      <w:pPr>
        <w:pStyle w:val="Heading2"/>
      </w:pPr>
      <w:r>
        <w:t>Passive Email Discovery</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email_passive</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3 s</w:t>
            </w:r>
          </w:p>
        </w:tc>
      </w:tr>
    </w:tbl>
    <w:p/>
    <w:p>
      <w:r>
        <w:t>No relevant findings for this module.</w:t>
      </w:r>
    </w:p>
    <w:p>
      <w:pPr>
        <w:pStyle w:val="Heading2"/>
      </w:pPr>
      <w:r>
        <w:t>Shodan</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shodan</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15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Ports found</w:t>
            </w:r>
          </w:p>
        </w:tc>
        <w:tc>
          <w:tcPr>
            <w:tcW w:type="dxa" w:w="4968"/>
          </w:tcPr>
          <w:p>
            <w:r>
              <w:t>14</w:t>
            </w:r>
          </w:p>
        </w:tc>
      </w:tr>
      <w:tr>
        <w:tc>
          <w:tcPr>
            <w:tcW w:type="dxa" w:w="4968"/>
          </w:tcPr>
          <w:p>
            <w:r>
              <w:t>Hosts found</w:t>
            </w:r>
          </w:p>
        </w:tc>
        <w:tc>
          <w:tcPr>
            <w:tcW w:type="dxa" w:w="4968"/>
          </w:tcPr>
          <w:p>
            <w:r>
              <w:t>7</w:t>
            </w:r>
          </w:p>
        </w:tc>
      </w:tr>
    </w:tbl>
    <w:p/>
    <w:p>
      <w:pPr>
        <w:pStyle w:val="Heading2"/>
      </w:pPr>
      <w:r>
        <w:t>Nmap</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nmap</w:t>
            </w:r>
          </w:p>
        </w:tc>
      </w:tr>
      <w:tr>
        <w:tc>
          <w:tcPr>
            <w:tcW w:type="dxa" w:w="4968"/>
          </w:tcPr>
          <w:p>
            <w:r>
              <w:rPr>
                <w:b/>
              </w:rPr>
              <w:t>Status</w:t>
            </w:r>
          </w:p>
        </w:tc>
        <w:tc>
          <w:tcPr>
            <w:tcW w:type="dxa" w:w="4968"/>
          </w:tcPr>
          <w:p>
            <w:r>
              <w:t>FAILED</w:t>
            </w:r>
          </w:p>
        </w:tc>
      </w:tr>
      <w:tr>
        <w:tc>
          <w:tcPr>
            <w:tcW w:type="dxa" w:w="4968"/>
          </w:tcPr>
          <w:p>
            <w:r>
              <w:rPr>
                <w:b/>
              </w:rPr>
              <w:t>Duration</w:t>
            </w:r>
          </w:p>
        </w:tc>
        <w:tc>
          <w:tcPr>
            <w:tcW w:type="dxa" w:w="4968"/>
          </w:tcPr>
          <w:p>
            <w:r>
              <w:t>4 min 0 s</w:t>
            </w:r>
          </w:p>
        </w:tc>
      </w:tr>
    </w:tbl>
    <w:p/>
    <w:p>
      <w:r>
        <w:t>No relevant findings for this module.</w:t>
      </w:r>
    </w:p>
    <w:p>
      <w:pPr>
        <w:pStyle w:val="Heading2"/>
      </w:pPr>
      <w:r>
        <w:t>Crawling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crawling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10 min 0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414</w:t>
            </w:r>
          </w:p>
        </w:tc>
      </w:tr>
      <w:tr>
        <w:tc>
          <w:tcPr>
            <w:tcW w:type="dxa" w:w="4968"/>
          </w:tcPr>
          <w:p>
            <w:r>
              <w:t>Pages processed</w:t>
            </w:r>
          </w:p>
        </w:tc>
        <w:tc>
          <w:tcPr>
            <w:tcW w:type="dxa" w:w="4968"/>
          </w:tcPr>
          <w:p>
            <w:r>
              <w:t>504</w:t>
            </w:r>
          </w:p>
        </w:tc>
      </w:tr>
      <w:tr>
        <w:tc>
          <w:tcPr>
            <w:tcW w:type="dxa" w:w="4968"/>
          </w:tcPr>
          <w:p>
            <w:r>
              <w:t>Live pages</w:t>
            </w:r>
          </w:p>
        </w:tc>
        <w:tc>
          <w:tcPr>
            <w:tcW w:type="dxa" w:w="4968"/>
          </w:tcPr>
          <w:p>
            <w:r>
              <w:t>500</w:t>
            </w:r>
          </w:p>
        </w:tc>
      </w:tr>
      <w:tr>
        <w:tc>
          <w:tcPr>
            <w:tcW w:type="dxa" w:w="4968"/>
          </w:tcPr>
          <w:p>
            <w:r>
              <w:t>Wayback pages</w:t>
            </w:r>
          </w:p>
        </w:tc>
        <w:tc>
          <w:tcPr>
            <w:tcW w:type="dxa" w:w="4968"/>
          </w:tcPr>
          <w:p>
            <w:r>
              <w:t>4</w:t>
            </w:r>
          </w:p>
        </w:tc>
      </w:tr>
      <w:tr>
        <w:tc>
          <w:tcPr>
            <w:tcW w:type="dxa" w:w="4968"/>
          </w:tcPr>
          <w:p>
            <w:r>
              <w:t>Total pages</w:t>
            </w:r>
          </w:p>
        </w:tc>
        <w:tc>
          <w:tcPr>
            <w:tcW w:type="dxa" w:w="4968"/>
          </w:tcPr>
          <w:p>
            <w:r>
              <w:t>504</w:t>
            </w:r>
          </w:p>
        </w:tc>
      </w:tr>
    </w:tbl>
    <w:p/>
    <w:p>
      <w:pPr>
        <w:pStyle w:val="Heading2"/>
      </w:pPr>
      <w:r>
        <w:t>JavaScript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js_parsing</w:t>
            </w:r>
          </w:p>
        </w:tc>
      </w:tr>
      <w:tr>
        <w:tc>
          <w:tcPr>
            <w:tcW w:type="dxa" w:w="4968"/>
          </w:tcPr>
          <w:p>
            <w:r>
              <w:rPr>
                <w:b/>
              </w:rPr>
              <w:t>Status</w:t>
            </w:r>
          </w:p>
        </w:tc>
        <w:tc>
          <w:tcPr>
            <w:tcW w:type="dxa" w:w="4968"/>
          </w:tcPr>
          <w:p>
            <w:r>
              <w:t>PARTIAL</w:t>
            </w:r>
          </w:p>
        </w:tc>
      </w:tr>
      <w:tr>
        <w:tc>
          <w:tcPr>
            <w:tcW w:type="dxa" w:w="4968"/>
          </w:tcPr>
          <w:p>
            <w:r>
              <w:rPr>
                <w:b/>
              </w:rPr>
              <w:t>Duration</w:t>
            </w:r>
          </w:p>
        </w:tc>
        <w:tc>
          <w:tcPr>
            <w:tcW w:type="dxa" w:w="4968"/>
          </w:tcPr>
          <w:p>
            <w:r>
              <w:t>1 min 17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14</w:t>
            </w:r>
          </w:p>
        </w:tc>
      </w:tr>
      <w:tr>
        <w:tc>
          <w:tcPr>
            <w:tcW w:type="dxa" w:w="4968"/>
          </w:tcPr>
          <w:p>
            <w:r>
              <w:t>Scripts processed</w:t>
            </w:r>
          </w:p>
        </w:tc>
        <w:tc>
          <w:tcPr>
            <w:tcW w:type="dxa" w:w="4968"/>
          </w:tcPr>
          <w:p>
            <w:r>
              <w:t>50</w:t>
            </w:r>
          </w:p>
        </w:tc>
      </w:tr>
    </w:tbl>
    <w:p/>
    <w:p>
      <w:pPr>
        <w:pStyle w:val="Heading2"/>
      </w:pPr>
      <w:r>
        <w:t>File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file_parsing</w:t>
            </w:r>
          </w:p>
        </w:tc>
      </w:tr>
      <w:tr>
        <w:tc>
          <w:tcPr>
            <w:tcW w:type="dxa" w:w="4968"/>
          </w:tcPr>
          <w:p>
            <w:r>
              <w:rPr>
                <w:b/>
              </w:rPr>
              <w:t>Status</w:t>
            </w:r>
          </w:p>
        </w:tc>
        <w:tc>
          <w:tcPr>
            <w:tcW w:type="dxa" w:w="4968"/>
          </w:tcPr>
          <w:p>
            <w:r>
              <w:t>PARTIAL</w:t>
            </w:r>
          </w:p>
        </w:tc>
      </w:tr>
      <w:tr>
        <w:tc>
          <w:tcPr>
            <w:tcW w:type="dxa" w:w="4968"/>
          </w:tcPr>
          <w:p>
            <w:r>
              <w:rPr>
                <w:b/>
              </w:rPr>
              <w:t>Duration</w:t>
            </w:r>
          </w:p>
        </w:tc>
        <w:tc>
          <w:tcPr>
            <w:tcW w:type="dxa" w:w="4968"/>
          </w:tcPr>
          <w:p>
            <w:r>
              <w:t>3 min 15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4</w:t>
            </w:r>
          </w:p>
        </w:tc>
      </w:tr>
    </w:tbl>
    <w:p/>
    <w:p>
      <w:pPr>
        <w:pStyle w:val="Heading2"/>
      </w:pPr>
      <w:r>
        <w:t>Active Scraping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scraping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27 min 6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280</w:t>
            </w:r>
          </w:p>
        </w:tc>
      </w:tr>
      <w:tr>
        <w:tc>
          <w:tcPr>
            <w:tcW w:type="dxa" w:w="4968"/>
          </w:tcPr>
          <w:p>
            <w:r>
              <w:t>Credentials found</w:t>
            </w:r>
          </w:p>
        </w:tc>
        <w:tc>
          <w:tcPr>
            <w:tcW w:type="dxa" w:w="4968"/>
          </w:tcPr>
          <w:p>
            <w:r>
              <w:t>1</w:t>
            </w:r>
          </w:p>
        </w:tc>
      </w:tr>
    </w:tbl>
    <w:p/>
    <w:p>
      <w:pPr>
        <w:pStyle w:val="Heading1"/>
      </w:pPr>
      <w:r>
        <w:t>5. Notes</w:t>
      </w:r>
    </w:p>
    <w:p>
      <w:r>
        <w:t>This report summarizes the interpreted results shown in the EREBUS Results page. It is intended for quick review and documentation. For full raw data inspection, use the Excel export available from the Data page.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